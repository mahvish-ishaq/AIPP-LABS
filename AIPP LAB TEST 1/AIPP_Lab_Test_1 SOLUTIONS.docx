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P="7546CE10" w14:paraId="0149FCE1" wp14:textId="742195F1">
      <w:pPr>
        <w:pStyle w:val="Title"/>
        <w:jc w:val="center"/>
        <w:rPr>
          <w:sz w:val="56"/>
          <w:szCs w:val="56"/>
        </w:rPr>
      </w:pPr>
      <w:r w:rsidRPr="7546CE10" w:rsidR="04F4857D">
        <w:rPr>
          <w:sz w:val="56"/>
          <w:szCs w:val="56"/>
        </w:rPr>
        <w:t>AIPP Lab Test - 1</w:t>
      </w:r>
    </w:p>
    <w:p xmlns:wp14="http://schemas.microsoft.com/office/word/2010/wordml" w:rsidP="7546CE10" w14:paraId="5DAB6C7B" wp14:textId="5BAC66FE">
      <w:pPr>
        <w:pStyle w:val="Normal"/>
        <w:rPr>
          <w:b w:val="1"/>
          <w:bCs w:val="1"/>
          <w:sz w:val="32"/>
          <w:szCs w:val="32"/>
        </w:rPr>
      </w:pPr>
      <w:r w:rsidRPr="7546CE10" w:rsidR="04F4857D">
        <w:rPr>
          <w:sz w:val="32"/>
          <w:szCs w:val="32"/>
        </w:rPr>
        <w:t xml:space="preserve">NAME: </w:t>
      </w:r>
      <w:r w:rsidRPr="7546CE10" w:rsidR="04F4857D">
        <w:rPr>
          <w:b w:val="1"/>
          <w:bCs w:val="1"/>
          <w:color w:val="FF0000"/>
          <w:sz w:val="32"/>
          <w:szCs w:val="32"/>
        </w:rPr>
        <w:t>MAHVISH ISHAQ</w:t>
      </w:r>
    </w:p>
    <w:p w:rsidR="04F4857D" w:rsidP="7546CE10" w:rsidRDefault="04F4857D" w14:paraId="4DE82329" w14:textId="0B2E7C0F">
      <w:pPr>
        <w:pStyle w:val="Normal"/>
        <w:rPr>
          <w:sz w:val="32"/>
          <w:szCs w:val="32"/>
        </w:rPr>
      </w:pPr>
      <w:r w:rsidRPr="7546CE10" w:rsidR="04F4857D">
        <w:rPr>
          <w:sz w:val="32"/>
          <w:szCs w:val="32"/>
        </w:rPr>
        <w:t>HALL TICKET NO.:</w:t>
      </w:r>
      <w:r w:rsidRPr="7546CE10" w:rsidR="04F4857D">
        <w:rPr>
          <w:color w:val="FF0000"/>
          <w:sz w:val="32"/>
          <w:szCs w:val="32"/>
        </w:rPr>
        <w:t xml:space="preserve"> </w:t>
      </w:r>
      <w:r w:rsidRPr="7546CE10" w:rsidR="04F4857D">
        <w:rPr>
          <w:b w:val="1"/>
          <w:bCs w:val="1"/>
          <w:color w:val="FF0000"/>
          <w:sz w:val="32"/>
          <w:szCs w:val="32"/>
        </w:rPr>
        <w:t>2503B05134</w:t>
      </w:r>
      <w:r w:rsidRPr="7546CE10" w:rsidR="66463BE8">
        <w:rPr>
          <w:b w:val="1"/>
          <w:bCs w:val="1"/>
          <w:color w:val="FF0000"/>
          <w:sz w:val="32"/>
          <w:szCs w:val="32"/>
        </w:rPr>
        <w:t xml:space="preserve">                </w:t>
      </w:r>
    </w:p>
    <w:p w:rsidR="66463BE8" w:rsidP="7546CE10" w:rsidRDefault="66463BE8" w14:paraId="091CBF5D" w14:textId="7CB698C6">
      <w:pPr>
        <w:pStyle w:val="Normal"/>
        <w:rPr>
          <w:sz w:val="32"/>
          <w:szCs w:val="32"/>
        </w:rPr>
      </w:pPr>
      <w:r w:rsidRPr="7546CE10" w:rsidR="66463BE8">
        <w:rPr>
          <w:sz w:val="32"/>
          <w:szCs w:val="32"/>
        </w:rPr>
        <w:t xml:space="preserve">BRANCH: </w:t>
      </w:r>
      <w:r w:rsidRPr="7546CE10" w:rsidR="66463BE8">
        <w:rPr>
          <w:b w:val="1"/>
          <w:bCs w:val="1"/>
          <w:color w:val="FF0000"/>
          <w:sz w:val="32"/>
          <w:szCs w:val="32"/>
        </w:rPr>
        <w:t>M. TECH(CSE</w:t>
      </w:r>
      <w:r w:rsidRPr="7546CE10" w:rsidR="0D5E690B">
        <w:rPr>
          <w:b w:val="1"/>
          <w:bCs w:val="1"/>
          <w:color w:val="FF0000"/>
          <w:sz w:val="32"/>
          <w:szCs w:val="32"/>
        </w:rPr>
        <w:t>) - B02</w:t>
      </w:r>
    </w:p>
    <w:p w:rsidR="04F4857D" w:rsidP="7546CE10" w:rsidRDefault="04F4857D" w14:paraId="61EDAAAA" w14:textId="19308AE0">
      <w:pPr>
        <w:pStyle w:val="Normal"/>
        <w:rPr>
          <w:b w:val="1"/>
          <w:bCs w:val="1"/>
          <w:sz w:val="32"/>
          <w:szCs w:val="32"/>
        </w:rPr>
      </w:pPr>
      <w:r w:rsidRPr="7546CE10" w:rsidR="04F4857D">
        <w:rPr>
          <w:sz w:val="32"/>
          <w:szCs w:val="32"/>
        </w:rPr>
        <w:t>SET NO.:</w:t>
      </w:r>
      <w:r w:rsidRPr="7546CE10" w:rsidR="04F4857D">
        <w:rPr>
          <w:color w:val="FF0000"/>
          <w:sz w:val="32"/>
          <w:szCs w:val="32"/>
        </w:rPr>
        <w:t xml:space="preserve"> </w:t>
      </w:r>
      <w:r w:rsidRPr="7546CE10" w:rsidR="04F4857D">
        <w:rPr>
          <w:b w:val="1"/>
          <w:bCs w:val="1"/>
          <w:color w:val="FF0000"/>
          <w:sz w:val="32"/>
          <w:szCs w:val="32"/>
        </w:rPr>
        <w:t>4</w:t>
      </w:r>
    </w:p>
    <w:p xmlns:wp14="http://schemas.microsoft.com/office/word/2010/wordml" w:rsidP="7546CE10" w14:paraId="11D641D9" wp14:textId="77777777" wp14:noSpellErr="1">
      <w:pPr>
        <w:pStyle w:val="Heading1"/>
        <w:rPr>
          <w:sz w:val="32"/>
          <w:szCs w:val="32"/>
        </w:rPr>
      </w:pPr>
      <w:r w:rsidRPr="7546CE10" w:rsidR="7546CE10">
        <w:rPr>
          <w:sz w:val="32"/>
          <w:szCs w:val="32"/>
        </w:rPr>
        <w:t>Set 4</w:t>
      </w:r>
    </w:p>
    <w:p w:rsidR="6F05F29A" w:rsidP="7546CE10" w:rsidRDefault="6F05F29A" w14:paraId="74B7C6A5" w14:textId="17129018">
      <w:pPr>
        <w:pStyle w:val="Normal"/>
        <w:rPr>
          <w:b w:val="1"/>
          <w:bCs w:val="1"/>
          <w:color w:val="FF0000"/>
          <w:sz w:val="28"/>
          <w:szCs w:val="28"/>
        </w:rPr>
      </w:pPr>
      <w:r w:rsidRPr="7546CE10" w:rsidR="6F05F29A">
        <w:rPr>
          <w:b w:val="1"/>
          <w:bCs w:val="1"/>
          <w:color w:val="FF0000"/>
          <w:sz w:val="28"/>
          <w:szCs w:val="28"/>
        </w:rPr>
        <w:t xml:space="preserve">QUESTION 1: </w:t>
      </w:r>
    </w:p>
    <w:p xmlns:wp14="http://schemas.microsoft.com/office/word/2010/wordml" w:rsidP="7546CE10" w14:paraId="780337F2" wp14:textId="77777777" wp14:noSpellErr="1">
      <w:pPr>
        <w:pStyle w:val="ListNumber"/>
        <w:numPr>
          <w:ilvl w:val="0"/>
          <w:numId w:val="0"/>
        </w:numPr>
        <w:ind w:left="0"/>
      </w:pPr>
      <w:r w:rsidR="7546CE10">
        <w:rPr/>
        <w:t>Q1. Create a function to reverse a list in Python. Use an AI tool to suggest alternative implementations. Test and compare the performance of each version.</w:t>
      </w:r>
    </w:p>
    <w:p xmlns:wp14="http://schemas.microsoft.com/office/word/2010/wordml" w14:paraId="15CF2662" wp14:textId="77777777">
      <w:r w:rsidR="7546CE10">
        <w:rPr/>
        <w:t>(Each question carries 5 marks)</w:t>
      </w:r>
    </w:p>
    <w:p w:rsidR="72CEB24B" w:rsidP="7546CE10" w:rsidRDefault="72CEB24B" w14:paraId="51867D3B" w14:textId="00858412">
      <w:pPr>
        <w:rPr>
          <w:b w:val="1"/>
          <w:bCs w:val="1"/>
          <w:color w:val="FF0000"/>
          <w:sz w:val="28"/>
          <w:szCs w:val="28"/>
        </w:rPr>
      </w:pPr>
      <w:r w:rsidRPr="7546CE10" w:rsidR="72CEB24B">
        <w:rPr>
          <w:b w:val="1"/>
          <w:bCs w:val="1"/>
          <w:color w:val="FF0000"/>
          <w:sz w:val="28"/>
          <w:szCs w:val="28"/>
        </w:rPr>
        <w:t xml:space="preserve">PROMPTS: </w:t>
      </w:r>
    </w:p>
    <w:p w:rsidR="4D9C3984" w:rsidP="7546CE10" w:rsidRDefault="4D9C3984" w14:paraId="76C73CA2" w14:textId="1C0E9E03">
      <w:pPr>
        <w:pStyle w:val="ListParagraph"/>
        <w:numPr>
          <w:ilvl w:val="0"/>
          <w:numId w:val="10"/>
        </w:numPr>
        <w:rPr>
          <w:color w:val="auto"/>
        </w:rPr>
      </w:pPr>
      <w:r w:rsidRPr="7546CE10" w:rsidR="4D9C3984">
        <w:rPr>
          <w:color w:val="auto"/>
        </w:rPr>
        <w:t>Write a basic manual reverse list code first.</w:t>
      </w:r>
    </w:p>
    <w:p w:rsidR="4D9C3984" w:rsidP="7546CE10" w:rsidRDefault="4D9C3984" w14:paraId="6076088B" w14:textId="5C2D3DA0">
      <w:pPr>
        <w:pStyle w:val="ListParagraph"/>
        <w:numPr>
          <w:ilvl w:val="0"/>
          <w:numId w:val="10"/>
        </w:numPr>
        <w:rPr>
          <w:noProof w:val="0"/>
          <w:lang w:val="en-US"/>
        </w:rPr>
      </w:pPr>
      <w:r w:rsidRPr="7546CE10" w:rsidR="4D9C3984">
        <w:rPr>
          <w:noProof w:val="0"/>
          <w:lang w:val="en-US"/>
        </w:rPr>
        <w:t xml:space="preserve">Give me different Python implementations for reversing a list using slicing, reversed(), two-pointer method, and built-in </w:t>
      </w:r>
      <w:r w:rsidRPr="7546CE10" w:rsidR="4D9C3984">
        <w:rPr>
          <w:noProof w:val="0"/>
          <w:lang w:val="en-US"/>
        </w:rPr>
        <w:t>reverse(</w:t>
      </w:r>
      <w:r w:rsidRPr="7546CE10" w:rsidR="4D9C3984">
        <w:rPr>
          <w:noProof w:val="0"/>
          <w:lang w:val="en-US"/>
        </w:rPr>
        <w:t>) function.</w:t>
      </w:r>
    </w:p>
    <w:p w:rsidR="4D9C3984" w:rsidP="7546CE10" w:rsidRDefault="4D9C3984" w14:paraId="56A0A618" w14:textId="3C2D9B03">
      <w:pPr>
        <w:pStyle w:val="ListParagraph"/>
        <w:numPr>
          <w:ilvl w:val="0"/>
          <w:numId w:val="10"/>
        </w:numPr>
        <w:rPr>
          <w:noProof w:val="0"/>
          <w:lang w:val="en-US"/>
        </w:rPr>
      </w:pPr>
      <w:r w:rsidRPr="7546CE10" w:rsidR="4D9C3984">
        <w:rPr>
          <w:noProof w:val="0"/>
          <w:lang w:val="en-US"/>
        </w:rPr>
        <w:t>Give me Python test code to compare outputs of each reverse method on sample lists.</w:t>
      </w:r>
    </w:p>
    <w:p w:rsidR="4D9C3984" w:rsidP="7546CE10" w:rsidRDefault="4D9C3984" w14:paraId="3814F9A5" w14:textId="44759E37">
      <w:pPr>
        <w:rPr>
          <w:b w:val="1"/>
          <w:bCs w:val="1"/>
          <w:color w:val="FF0000"/>
          <w:sz w:val="28"/>
          <w:szCs w:val="28"/>
        </w:rPr>
      </w:pPr>
      <w:r w:rsidRPr="7546CE10" w:rsidR="4D9C3984">
        <w:rPr>
          <w:b w:val="1"/>
          <w:bCs w:val="1"/>
          <w:color w:val="FF0000"/>
          <w:sz w:val="28"/>
          <w:szCs w:val="28"/>
        </w:rPr>
        <w:t>CODE:</w:t>
      </w:r>
    </w:p>
    <w:p w:rsidR="4D9C3984" w:rsidP="7546CE10" w:rsidRDefault="4D9C3984" w14:paraId="4CA51F7A" w14:textId="6AD8568D">
      <w:pPr>
        <w:pStyle w:val="Normal"/>
      </w:pPr>
      <w:r w:rsidR="4D9C3984">
        <w:drawing>
          <wp:inline wp14:editId="768E9A54" wp14:anchorId="6EAE4FF3">
            <wp:extent cx="6191250" cy="3609975"/>
            <wp:effectExtent l="0" t="0" r="0" b="0"/>
            <wp:docPr id="14449387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4938728" name="Picture 1444938728"/>
                    <pic:cNvPicPr/>
                  </pic:nvPicPr>
                  <pic:blipFill>
                    <a:blip xmlns:r="http://schemas.openxmlformats.org/officeDocument/2006/relationships" r:embed="rId1017532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9125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9C3984" w:rsidP="7546CE10" w:rsidRDefault="4D9C3984" w14:paraId="3AB2111D" w14:textId="61557853">
      <w:pPr>
        <w:pStyle w:val="Normal"/>
        <w:ind w:left="0"/>
      </w:pPr>
      <w:r w:rsidR="4D9C3984">
        <w:drawing>
          <wp:inline wp14:editId="4B0801B9" wp14:anchorId="04802AE2">
            <wp:extent cx="6010275" cy="3790950"/>
            <wp:effectExtent l="0" t="0" r="0" b="0"/>
            <wp:docPr id="13016553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1655332" name="Picture 1301655332"/>
                    <pic:cNvPicPr/>
                  </pic:nvPicPr>
                  <pic:blipFill>
                    <a:blip xmlns:r="http://schemas.openxmlformats.org/officeDocument/2006/relationships" r:embed="rId18289277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1027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9C3984" w:rsidP="7546CE10" w:rsidRDefault="4D9C3984" w14:paraId="11E4F0B4" w14:textId="0D056882">
      <w:pPr>
        <w:pStyle w:val="Normal"/>
      </w:pPr>
      <w:r w:rsidR="4D9C3984">
        <w:drawing>
          <wp:inline wp14:editId="7F8DF0DD" wp14:anchorId="5B2E7373">
            <wp:extent cx="6019800" cy="4114800"/>
            <wp:effectExtent l="0" t="0" r="0" b="0"/>
            <wp:docPr id="14340125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4012522" name="Picture 1434012522"/>
                    <pic:cNvPicPr/>
                  </pic:nvPicPr>
                  <pic:blipFill>
                    <a:blip xmlns:r="http://schemas.openxmlformats.org/officeDocument/2006/relationships" r:embed="rId19648582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19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9C3984" w:rsidP="7546CE10" w:rsidRDefault="4D9C3984" w14:paraId="43ACA411" w14:textId="125D8101">
      <w:pPr>
        <w:rPr>
          <w:b w:val="1"/>
          <w:bCs w:val="1"/>
          <w:color w:val="FF0000"/>
          <w:sz w:val="28"/>
          <w:szCs w:val="28"/>
        </w:rPr>
      </w:pPr>
      <w:r w:rsidRPr="7546CE10" w:rsidR="4D9C3984">
        <w:rPr>
          <w:b w:val="1"/>
          <w:bCs w:val="1"/>
          <w:color w:val="FF0000"/>
          <w:sz w:val="28"/>
          <w:szCs w:val="28"/>
        </w:rPr>
        <w:t>OUTPUT:</w:t>
      </w:r>
    </w:p>
    <w:p w:rsidR="4D9C3984" w:rsidP="7546CE10" w:rsidRDefault="4D9C3984" w14:paraId="277BCCE9" w14:textId="3D65094C">
      <w:pPr>
        <w:pStyle w:val="Normal"/>
      </w:pPr>
      <w:r w:rsidR="4D9C3984">
        <w:drawing>
          <wp:inline wp14:editId="14E9A05C" wp14:anchorId="56F8868F">
            <wp:extent cx="5753100" cy="2581275"/>
            <wp:effectExtent l="0" t="0" r="0" b="0"/>
            <wp:docPr id="19756175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5617514" name="Picture 1975617514"/>
                    <pic:cNvPicPr/>
                  </pic:nvPicPr>
                  <pic:blipFill>
                    <a:blip xmlns:r="http://schemas.openxmlformats.org/officeDocument/2006/relationships" r:embed="rId17041892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31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46CE10" w:rsidP="7546CE10" w:rsidRDefault="7546CE10" w14:paraId="36A3A1BB" w14:textId="2AAF3D31">
      <w:pPr>
        <w:pStyle w:val="Normal"/>
      </w:pPr>
    </w:p>
    <w:p w:rsidR="5881BD64" w:rsidP="7546CE10" w:rsidRDefault="5881BD64" w14:paraId="4C420309" w14:textId="48709A12">
      <w:pPr>
        <w:pStyle w:val="Normal"/>
        <w:rPr>
          <w:b w:val="1"/>
          <w:bCs w:val="1"/>
          <w:color w:val="FF0000"/>
          <w:sz w:val="28"/>
          <w:szCs w:val="28"/>
        </w:rPr>
      </w:pPr>
      <w:r w:rsidRPr="7546CE10" w:rsidR="5881BD64">
        <w:rPr>
          <w:b w:val="1"/>
          <w:bCs w:val="1"/>
          <w:color w:val="FF0000"/>
          <w:sz w:val="28"/>
          <w:szCs w:val="28"/>
        </w:rPr>
        <w:t>QUESTION 2:</w:t>
      </w:r>
    </w:p>
    <w:p xmlns:wp14="http://schemas.microsoft.com/office/word/2010/wordml" w:rsidP="7546CE10" w14:paraId="1384556D" wp14:textId="661BEFCC">
      <w:pPr>
        <w:pStyle w:val="ListNumber"/>
        <w:numPr>
          <w:ilvl w:val="0"/>
          <w:numId w:val="0"/>
        </w:numPr>
        <w:ind w:left="0"/>
      </w:pPr>
      <w:r w:rsidR="7546CE10">
        <w:rPr/>
        <w:t>Q2. Design a few-shot prompt to guide an AI tool in writing code for a basic linked list</w:t>
      </w:r>
    </w:p>
    <w:p xmlns:wp14="http://schemas.microsoft.com/office/word/2010/wordml" w:rsidP="7546CE10" w14:paraId="1F01612B" wp14:textId="138810E8">
      <w:pPr>
        <w:pStyle w:val="ListNumber"/>
        <w:numPr>
          <w:ilvl w:val="0"/>
          <w:numId w:val="0"/>
        </w:numPr>
        <w:ind w:left="360"/>
      </w:pPr>
      <w:r w:rsidR="7546CE10">
        <w:rPr/>
        <w:t xml:space="preserve"> with methods for </w:t>
      </w:r>
      <w:r w:rsidR="7546CE10">
        <w:rPr/>
        <w:t>insert</w:t>
      </w:r>
      <w:r w:rsidR="7546CE10">
        <w:rPr/>
        <w:t xml:space="preserve"> and </w:t>
      </w:r>
      <w:r w:rsidR="7546CE10">
        <w:rPr/>
        <w:t>delete</w:t>
      </w:r>
      <w:r w:rsidR="7546CE10">
        <w:rPr/>
        <w:t>. Analyze the resulting code for correctness and completeness.</w:t>
      </w:r>
    </w:p>
    <w:p xmlns:wp14="http://schemas.microsoft.com/office/word/2010/wordml" w14:paraId="2033491A" wp14:textId="77777777">
      <w:r w:rsidR="7546CE10">
        <w:rPr/>
        <w:t>(Each question carries 5 marks)</w:t>
      </w:r>
    </w:p>
    <w:p xmlns:wp14="http://schemas.microsoft.com/office/word/2010/wordml" w:rsidP="7546CE10" w14:paraId="5B6882A4" wp14:textId="0F7C2378">
      <w:pPr>
        <w:rPr>
          <w:color w:val="FF0000"/>
        </w:rPr>
      </w:pPr>
      <w:r w:rsidRPr="7546CE10" w:rsidR="7FF84E4A">
        <w:rPr>
          <w:b w:val="1"/>
          <w:bCs w:val="1"/>
          <w:color w:val="FF0000"/>
          <w:sz w:val="28"/>
          <w:szCs w:val="28"/>
        </w:rPr>
        <w:t>FEW</w:t>
      </w:r>
      <w:r w:rsidRPr="7546CE10" w:rsidR="1374972E">
        <w:rPr>
          <w:b w:val="1"/>
          <w:bCs w:val="1"/>
          <w:color w:val="FF0000"/>
          <w:sz w:val="28"/>
          <w:szCs w:val="28"/>
        </w:rPr>
        <w:t>-</w:t>
      </w:r>
      <w:r w:rsidRPr="7546CE10" w:rsidR="7FF84E4A">
        <w:rPr>
          <w:b w:val="1"/>
          <w:bCs w:val="1"/>
          <w:color w:val="FF0000"/>
          <w:sz w:val="28"/>
          <w:szCs w:val="28"/>
        </w:rPr>
        <w:t xml:space="preserve">SHOT </w:t>
      </w:r>
      <w:r w:rsidRPr="7546CE10" w:rsidR="5B3C2B6E">
        <w:rPr>
          <w:b w:val="1"/>
          <w:bCs w:val="1"/>
          <w:color w:val="FF0000"/>
          <w:sz w:val="28"/>
          <w:szCs w:val="28"/>
        </w:rPr>
        <w:t>PROMPT</w:t>
      </w:r>
      <w:r w:rsidRPr="7546CE10" w:rsidR="3D3D9F18">
        <w:rPr>
          <w:b w:val="1"/>
          <w:bCs w:val="1"/>
          <w:color w:val="FF0000"/>
          <w:sz w:val="28"/>
          <w:szCs w:val="28"/>
        </w:rPr>
        <w:t>IN</w:t>
      </w:r>
      <w:r w:rsidRPr="7546CE10" w:rsidR="1FCC943A">
        <w:rPr>
          <w:b w:val="1"/>
          <w:bCs w:val="1"/>
          <w:color w:val="FF0000"/>
          <w:sz w:val="28"/>
          <w:szCs w:val="28"/>
        </w:rPr>
        <w:t>G</w:t>
      </w:r>
      <w:r w:rsidRPr="7546CE10" w:rsidR="5B3C2B6E">
        <w:rPr>
          <w:color w:val="FF0000"/>
          <w:sz w:val="28"/>
          <w:szCs w:val="28"/>
        </w:rPr>
        <w:t>:</w:t>
      </w:r>
      <w:r w:rsidRPr="7546CE10" w:rsidR="12B1F0C9">
        <w:rPr>
          <w:color w:val="FF0000"/>
        </w:rPr>
        <w:t xml:space="preserve"> These are the prompts I gave to Copilot to run the code.</w:t>
      </w:r>
    </w:p>
    <w:p xmlns:wp14="http://schemas.microsoft.com/office/word/2010/wordml" w:rsidP="7546CE10" w14:paraId="07449631" wp14:textId="4D79185D">
      <w:pPr>
        <w:pStyle w:val="ListParagraph"/>
        <w:numPr>
          <w:ilvl w:val="0"/>
          <w:numId w:val="12"/>
        </w:numPr>
        <w:spacing w:before="240" w:beforeAutospacing="off" w:after="240" w:afterAutospacing="off" w:line="240" w:lineRule="auto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546CE10" w:rsidR="091A8AC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Write a Python class for a Node: </w:t>
      </w:r>
    </w:p>
    <w:p xmlns:wp14="http://schemas.microsoft.com/office/word/2010/wordml" w:rsidP="7546CE10" w14:paraId="24243F00" wp14:textId="17387048">
      <w:pPr>
        <w:spacing w:before="240" w:beforeAutospacing="off" w:after="240" w:afterAutospacing="off" w:line="240" w:lineRule="auto"/>
      </w:pPr>
      <w:r w:rsidRPr="7546CE10" w:rsidR="091A8AC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class Node: </w:t>
      </w:r>
    </w:p>
    <w:p xmlns:wp14="http://schemas.microsoft.com/office/word/2010/wordml" w:rsidP="7546CE10" w14:paraId="726BDA8F" wp14:textId="576AB26F">
      <w:pPr>
        <w:spacing w:before="240" w:beforeAutospacing="off" w:after="240" w:afterAutospacing="off" w:line="240" w:lineRule="auto"/>
      </w:pPr>
      <w:r w:rsidRPr="7546CE10" w:rsidR="091A8AC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def </w:t>
      </w:r>
      <w:r w:rsidRPr="7546CE10" w:rsidR="091A8AC2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init</w:t>
      </w:r>
      <w:r w:rsidRPr="7546CE10" w:rsidR="091A8AC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(self, data): </w:t>
      </w:r>
    </w:p>
    <w:p xmlns:wp14="http://schemas.microsoft.com/office/word/2010/wordml" w:rsidP="7546CE10" w14:paraId="76F3DF59" wp14:textId="68133A3B">
      <w:pPr>
        <w:spacing w:before="240" w:beforeAutospacing="off" w:after="240" w:afterAutospacing="off" w:line="240" w:lineRule="auto"/>
      </w:pPr>
      <w:r w:rsidRPr="7546CE10" w:rsidR="091A8AC2">
        <w:rPr>
          <w:rFonts w:ascii="Cambria" w:hAnsi="Cambria" w:eastAsia="Cambria" w:cs="Cambria"/>
          <w:noProof w:val="0"/>
          <w:sz w:val="22"/>
          <w:szCs w:val="22"/>
          <w:lang w:val="en-US"/>
        </w:rPr>
        <w:t>self.data</w:t>
      </w:r>
      <w:r w:rsidRPr="7546CE10" w:rsidR="091A8AC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= data </w:t>
      </w:r>
    </w:p>
    <w:p xmlns:wp14="http://schemas.microsoft.com/office/word/2010/wordml" w:rsidP="7546CE10" w14:paraId="7063B9CC" wp14:textId="0346316B">
      <w:pPr>
        <w:spacing w:before="240" w:beforeAutospacing="off" w:after="240" w:afterAutospacing="off" w:line="240" w:lineRule="auto"/>
      </w:pPr>
      <w:r w:rsidRPr="7546CE10" w:rsidR="091A8AC2">
        <w:rPr>
          <w:rFonts w:ascii="Cambria" w:hAnsi="Cambria" w:eastAsia="Cambria" w:cs="Cambria"/>
          <w:noProof w:val="0"/>
          <w:sz w:val="22"/>
          <w:szCs w:val="22"/>
          <w:lang w:val="en-US"/>
        </w:rPr>
        <w:t>self.next</w:t>
      </w:r>
      <w:r w:rsidRPr="7546CE10" w:rsidR="091A8AC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= None</w:t>
      </w:r>
    </w:p>
    <w:p xmlns:wp14="http://schemas.microsoft.com/office/word/2010/wordml" w:rsidP="7546CE10" w14:paraId="2A326C00" wp14:textId="61746D01">
      <w:pPr>
        <w:pStyle w:val="ListParagraph"/>
        <w:numPr>
          <w:ilvl w:val="0"/>
          <w:numId w:val="13"/>
        </w:numPr>
        <w:spacing w:before="240" w:beforeAutospacing="off" w:after="240" w:afterAutospacing="off" w:line="240" w:lineRule="auto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546CE10" w:rsidR="091A8AC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Write a method to print a linked list: </w:t>
      </w:r>
    </w:p>
    <w:p xmlns:wp14="http://schemas.microsoft.com/office/word/2010/wordml" w:rsidP="7546CE10" w14:paraId="11CD6DAD" wp14:textId="7E6D4ECA">
      <w:pPr>
        <w:spacing w:before="240" w:beforeAutospacing="off" w:after="240" w:afterAutospacing="off" w:line="240" w:lineRule="auto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546CE10" w:rsidR="091A8AC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def display(self): </w:t>
      </w:r>
    </w:p>
    <w:p xmlns:wp14="http://schemas.microsoft.com/office/word/2010/wordml" w:rsidP="7546CE10" w14:paraId="7E5887B6" wp14:textId="724579D4">
      <w:pPr>
        <w:pStyle w:val="Normal"/>
        <w:spacing w:before="240" w:beforeAutospacing="off" w:after="240" w:afterAutospacing="off" w:line="240" w:lineRule="auto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546CE10" w:rsidR="091A8AC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temp = </w:t>
      </w:r>
      <w:r w:rsidRPr="7546CE10" w:rsidR="091A8AC2">
        <w:rPr>
          <w:rFonts w:ascii="Cambria" w:hAnsi="Cambria" w:eastAsia="Cambria" w:cs="Cambria"/>
          <w:noProof w:val="0"/>
          <w:sz w:val="22"/>
          <w:szCs w:val="22"/>
          <w:lang w:val="en-US"/>
        </w:rPr>
        <w:t>self.head</w:t>
      </w:r>
      <w:r w:rsidRPr="7546CE10" w:rsidR="091A8AC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7546CE10" w14:paraId="7FFC0056" wp14:textId="5061985E">
      <w:pPr>
        <w:pStyle w:val="Normal"/>
        <w:spacing w:before="240" w:beforeAutospacing="off" w:after="240" w:afterAutospacing="off" w:line="240" w:lineRule="auto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546CE10" w:rsidR="091A8AC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while </w:t>
      </w:r>
      <w:r w:rsidRPr="7546CE10" w:rsidR="091A8AC2">
        <w:rPr>
          <w:rFonts w:ascii="Cambria" w:hAnsi="Cambria" w:eastAsia="Cambria" w:cs="Cambria"/>
          <w:noProof w:val="0"/>
          <w:sz w:val="22"/>
          <w:szCs w:val="22"/>
          <w:lang w:val="en-US"/>
        </w:rPr>
        <w:t>temp</w:t>
      </w:r>
      <w:r w:rsidRPr="7546CE10" w:rsidR="091A8AC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: </w:t>
      </w:r>
    </w:p>
    <w:p xmlns:wp14="http://schemas.microsoft.com/office/word/2010/wordml" w:rsidP="7546CE10" w14:paraId="71F882A9" wp14:textId="55B20801">
      <w:pPr>
        <w:pStyle w:val="Normal"/>
        <w:spacing w:before="240" w:beforeAutospacing="off" w:after="240" w:afterAutospacing="off" w:line="240" w:lineRule="auto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546CE10" w:rsidR="091A8AC2">
        <w:rPr>
          <w:rFonts w:ascii="Cambria" w:hAnsi="Cambria" w:eastAsia="Cambria" w:cs="Cambria"/>
          <w:noProof w:val="0"/>
          <w:sz w:val="22"/>
          <w:szCs w:val="22"/>
          <w:lang w:val="en-US"/>
        </w:rPr>
        <w:t>print(</w:t>
      </w:r>
      <w:r w:rsidRPr="7546CE10" w:rsidR="091A8AC2">
        <w:rPr>
          <w:rFonts w:ascii="Cambria" w:hAnsi="Cambria" w:eastAsia="Cambria" w:cs="Cambria"/>
          <w:noProof w:val="0"/>
          <w:sz w:val="22"/>
          <w:szCs w:val="22"/>
          <w:lang w:val="en-US"/>
        </w:rPr>
        <w:t>temp.data</w:t>
      </w:r>
      <w:r w:rsidRPr="7546CE10" w:rsidR="091A8AC2">
        <w:rPr>
          <w:rFonts w:ascii="Cambria" w:hAnsi="Cambria" w:eastAsia="Cambria" w:cs="Cambria"/>
          <w:noProof w:val="0"/>
          <w:sz w:val="22"/>
          <w:szCs w:val="22"/>
          <w:lang w:val="en-US"/>
        </w:rPr>
        <w:t>, end=" ")</w:t>
      </w:r>
    </w:p>
    <w:p xmlns:wp14="http://schemas.microsoft.com/office/word/2010/wordml" w:rsidP="7546CE10" w14:paraId="06ABF622" wp14:textId="243EB22B">
      <w:pPr>
        <w:pStyle w:val="Normal"/>
        <w:spacing w:before="240" w:beforeAutospacing="off" w:after="240" w:afterAutospacing="off" w:line="240" w:lineRule="auto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546CE10" w:rsidR="091A8AC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temp = </w:t>
      </w:r>
      <w:r w:rsidRPr="7546CE10" w:rsidR="091A8AC2">
        <w:rPr>
          <w:rFonts w:ascii="Cambria" w:hAnsi="Cambria" w:eastAsia="Cambria" w:cs="Cambria"/>
          <w:noProof w:val="0"/>
          <w:sz w:val="22"/>
          <w:szCs w:val="22"/>
          <w:lang w:val="en-US"/>
        </w:rPr>
        <w:t>temp.next</w:t>
      </w:r>
    </w:p>
    <w:p xmlns:wp14="http://schemas.microsoft.com/office/word/2010/wordml" w:rsidP="7546CE10" w14:paraId="035494A0" wp14:textId="11C19267">
      <w:pPr>
        <w:pStyle w:val="ListParagraph"/>
        <w:numPr>
          <w:ilvl w:val="0"/>
          <w:numId w:val="14"/>
        </w:numPr>
        <w:spacing w:before="240" w:beforeAutospacing="off" w:after="240" w:afterAutospacing="off" w:line="240" w:lineRule="auto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546CE10" w:rsidR="091A8AC2">
        <w:rPr>
          <w:rFonts w:ascii="Cambria" w:hAnsi="Cambria" w:eastAsia="Cambria" w:cs="Cambria"/>
          <w:noProof w:val="0"/>
          <w:sz w:val="22"/>
          <w:szCs w:val="22"/>
          <w:lang w:val="en-US"/>
        </w:rPr>
        <w:t>Now using the same clear coding style: Write a complete LinkedList class in Python with the following methods:</w:t>
      </w:r>
    </w:p>
    <w:p xmlns:wp14="http://schemas.microsoft.com/office/word/2010/wordml" w:rsidP="7546CE10" w14:paraId="5945ABEF" wp14:textId="211D9094">
      <w:pPr>
        <w:pStyle w:val="ListParagraph"/>
        <w:numPr>
          <w:ilvl w:val="0"/>
          <w:numId w:val="11"/>
        </w:numPr>
        <w:spacing w:before="0" w:beforeAutospacing="off" w:after="0" w:afterAutospacing="off" w:line="240" w:lineRule="auto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546CE10" w:rsidR="091A8AC2">
        <w:rPr>
          <w:rFonts w:ascii="Cambria" w:hAnsi="Cambria" w:eastAsia="Cambria" w:cs="Cambria"/>
          <w:noProof w:val="0"/>
          <w:sz w:val="22"/>
          <w:szCs w:val="22"/>
          <w:lang w:val="en-US"/>
        </w:rPr>
        <w:t>insert_at_end</w:t>
      </w:r>
      <w:r w:rsidRPr="7546CE10" w:rsidR="091A8AC2">
        <w:rPr>
          <w:rFonts w:ascii="Cambria" w:hAnsi="Cambria" w:eastAsia="Cambria" w:cs="Cambria"/>
          <w:noProof w:val="0"/>
          <w:sz w:val="22"/>
          <w:szCs w:val="22"/>
          <w:lang w:val="en-US"/>
        </w:rPr>
        <w:t>(data)</w:t>
      </w:r>
    </w:p>
    <w:p xmlns:wp14="http://schemas.microsoft.com/office/word/2010/wordml" w:rsidP="7546CE10" w14:paraId="37A49F94" wp14:textId="47295700">
      <w:pPr>
        <w:pStyle w:val="ListParagraph"/>
        <w:numPr>
          <w:ilvl w:val="0"/>
          <w:numId w:val="11"/>
        </w:numPr>
        <w:spacing w:before="0" w:beforeAutospacing="off" w:after="0" w:afterAutospacing="off" w:line="240" w:lineRule="auto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546CE10" w:rsidR="091A8AC2">
        <w:rPr>
          <w:rFonts w:ascii="Cambria" w:hAnsi="Cambria" w:eastAsia="Cambria" w:cs="Cambria"/>
          <w:noProof w:val="0"/>
          <w:sz w:val="22"/>
          <w:szCs w:val="22"/>
          <w:lang w:val="en-US"/>
        </w:rPr>
        <w:t>delete_node</w:t>
      </w:r>
      <w:r w:rsidRPr="7546CE10" w:rsidR="091A8AC2">
        <w:rPr>
          <w:rFonts w:ascii="Cambria" w:hAnsi="Cambria" w:eastAsia="Cambria" w:cs="Cambria"/>
          <w:noProof w:val="0"/>
          <w:sz w:val="22"/>
          <w:szCs w:val="22"/>
          <w:lang w:val="en-US"/>
        </w:rPr>
        <w:t>(key)</w:t>
      </w:r>
    </w:p>
    <w:p xmlns:wp14="http://schemas.microsoft.com/office/word/2010/wordml" w:rsidP="7546CE10" w14:paraId="66F6642F" wp14:textId="2659E45B">
      <w:pPr>
        <w:pStyle w:val="ListParagraph"/>
        <w:numPr>
          <w:ilvl w:val="0"/>
          <w:numId w:val="11"/>
        </w:numPr>
        <w:spacing w:before="0" w:beforeAutospacing="off" w:after="0" w:afterAutospacing="off" w:line="240" w:lineRule="auto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546CE10" w:rsidR="091A8AC2">
        <w:rPr>
          <w:rFonts w:ascii="Cambria" w:hAnsi="Cambria" w:eastAsia="Cambria" w:cs="Cambria"/>
          <w:noProof w:val="0"/>
          <w:sz w:val="22"/>
          <w:szCs w:val="22"/>
          <w:lang w:val="en-US"/>
        </w:rPr>
        <w:t>display(</w:t>
      </w:r>
      <w:r w:rsidRPr="7546CE10" w:rsidR="091A8AC2">
        <w:rPr>
          <w:rFonts w:ascii="Cambria" w:hAnsi="Cambria" w:eastAsia="Cambria" w:cs="Cambria"/>
          <w:noProof w:val="0"/>
          <w:sz w:val="22"/>
          <w:szCs w:val="22"/>
          <w:lang w:val="en-US"/>
        </w:rPr>
        <w:t>)</w:t>
      </w:r>
    </w:p>
    <w:p xmlns:wp14="http://schemas.microsoft.com/office/word/2010/wordml" w:rsidP="7546CE10" w14:paraId="2721CF09" wp14:textId="00AC6D84">
      <w:pPr>
        <w:pStyle w:val="Normal"/>
        <w:spacing w:before="0" w:beforeAutospacing="off" w:after="0" w:afterAutospacing="off" w:line="240" w:lineRule="auto"/>
        <w:ind w:left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P="7546CE10" w14:paraId="6184041E" wp14:textId="151C8149">
      <w:pPr>
        <w:pStyle w:val="ListParagraph"/>
        <w:numPr>
          <w:ilvl w:val="0"/>
          <w:numId w:val="15"/>
        </w:numPr>
        <w:spacing w:before="240" w:beforeAutospacing="off" w:after="240" w:afterAutospacing="off" w:line="240" w:lineRule="auto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546CE10" w:rsidR="091A8AC2">
        <w:rPr>
          <w:rFonts w:ascii="Cambria" w:hAnsi="Cambria" w:eastAsia="Cambria" w:cs="Cambria"/>
          <w:noProof w:val="0"/>
          <w:sz w:val="22"/>
          <w:szCs w:val="22"/>
          <w:lang w:val="en-US"/>
        </w:rPr>
        <w:t>Make sure the code is error-free, handles edge cases, and uses proper indentation.</w:t>
      </w:r>
    </w:p>
    <w:p xmlns:wp14="http://schemas.microsoft.com/office/word/2010/wordml" w:rsidP="7546CE10" w14:paraId="6233085C" wp14:textId="44759E37">
      <w:pPr>
        <w:rPr>
          <w:b w:val="1"/>
          <w:bCs w:val="1"/>
          <w:color w:val="FF0000"/>
          <w:sz w:val="28"/>
          <w:szCs w:val="28"/>
        </w:rPr>
      </w:pPr>
      <w:r w:rsidRPr="7546CE10" w:rsidR="598F9566">
        <w:rPr>
          <w:b w:val="1"/>
          <w:bCs w:val="1"/>
          <w:color w:val="FF0000"/>
          <w:sz w:val="28"/>
          <w:szCs w:val="28"/>
        </w:rPr>
        <w:t>CODE:</w:t>
      </w:r>
    </w:p>
    <w:p xmlns:wp14="http://schemas.microsoft.com/office/word/2010/wordml" w:rsidP="7546CE10" w14:paraId="2ABE0DD6" wp14:textId="7217B061">
      <w:pPr>
        <w:pStyle w:val="Normal"/>
      </w:pPr>
      <w:r w:rsidR="598F9566">
        <w:drawing>
          <wp:inline xmlns:wp14="http://schemas.microsoft.com/office/word/2010/wordprocessingDrawing" wp14:editId="2444872F" wp14:anchorId="4CE1B5EC">
            <wp:extent cx="5772150" cy="4029075"/>
            <wp:effectExtent l="0" t="0" r="0" b="0"/>
            <wp:docPr id="1517868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786835" name="Picture 151786835"/>
                    <pic:cNvPicPr/>
                  </pic:nvPicPr>
                  <pic:blipFill>
                    <a:blip xmlns:r="http://schemas.openxmlformats.org/officeDocument/2006/relationships" r:embed="rId98245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215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546CE10" w14:paraId="525C29C0" wp14:textId="5A1579C4">
      <w:pPr>
        <w:pStyle w:val="Normal"/>
      </w:pPr>
      <w:r w:rsidR="598F9566">
        <w:drawing>
          <wp:inline xmlns:wp14="http://schemas.microsoft.com/office/word/2010/wordprocessingDrawing" wp14:editId="61CD90E8" wp14:anchorId="34A9137A">
            <wp:extent cx="5362575" cy="4171950"/>
            <wp:effectExtent l="0" t="0" r="0" b="0"/>
            <wp:docPr id="14011228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1122858" name="Picture 1401122858"/>
                    <pic:cNvPicPr/>
                  </pic:nvPicPr>
                  <pic:blipFill>
                    <a:blip xmlns:r="http://schemas.openxmlformats.org/officeDocument/2006/relationships" r:embed="rId8810399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6257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546CE10" w14:paraId="6A05A809" wp14:textId="651F438D">
      <w:pPr>
        <w:pStyle w:val="Normal"/>
      </w:pPr>
      <w:r w:rsidR="2AFDF2A4">
        <w:drawing>
          <wp:inline xmlns:wp14="http://schemas.microsoft.com/office/word/2010/wordprocessingDrawing" wp14:editId="75EAF3BD" wp14:anchorId="2396E57D">
            <wp:extent cx="5343525" cy="4010025"/>
            <wp:effectExtent l="0" t="0" r="0" b="0"/>
            <wp:docPr id="10188335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8833592" name="Picture 1018833592"/>
                    <pic:cNvPicPr/>
                  </pic:nvPicPr>
                  <pic:blipFill>
                    <a:blip xmlns:r="http://schemas.openxmlformats.org/officeDocument/2006/relationships" r:embed="rId16622440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435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508CB9" w:rsidP="7546CE10" w:rsidRDefault="78508CB9" w14:paraId="6758A4FF" w14:textId="18C064F4">
      <w:pPr>
        <w:rPr>
          <w:b w:val="1"/>
          <w:bCs w:val="1"/>
          <w:color w:val="FF0000"/>
          <w:sz w:val="28"/>
          <w:szCs w:val="28"/>
        </w:rPr>
      </w:pPr>
      <w:r w:rsidRPr="7546CE10" w:rsidR="78508CB9">
        <w:rPr>
          <w:b w:val="1"/>
          <w:bCs w:val="1"/>
          <w:color w:val="FF0000"/>
          <w:sz w:val="28"/>
          <w:szCs w:val="28"/>
        </w:rPr>
        <w:t>OUTPUT:</w:t>
      </w:r>
    </w:p>
    <w:p w:rsidR="78508CB9" w:rsidP="7546CE10" w:rsidRDefault="78508CB9" w14:paraId="2409C66E" w14:textId="1D819C1A">
      <w:pPr>
        <w:pStyle w:val="Normal"/>
      </w:pPr>
      <w:r w:rsidR="78508CB9">
        <w:drawing>
          <wp:inline wp14:editId="3073E0FC" wp14:anchorId="79CB9E9D">
            <wp:extent cx="5486400" cy="2667000"/>
            <wp:effectExtent l="0" t="0" r="0" b="0"/>
            <wp:docPr id="625095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509587" name="Picture 62509587"/>
                    <pic:cNvPicPr/>
                  </pic:nvPicPr>
                  <pic:blipFill>
                    <a:blip xmlns:r="http://schemas.openxmlformats.org/officeDocument/2006/relationships" r:embed="rId9492663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508CB9" w:rsidP="7546CE10" w:rsidRDefault="78508CB9" w14:paraId="1C274970" w14:textId="6BA73F47">
      <w:pPr>
        <w:pStyle w:val="Normal"/>
        <w:rPr>
          <w:b w:val="1"/>
          <w:bCs w:val="1"/>
          <w:sz w:val="28"/>
          <w:szCs w:val="28"/>
        </w:rPr>
      </w:pPr>
      <w:r w:rsidRPr="7546CE10" w:rsidR="78508CB9">
        <w:rPr>
          <w:b w:val="1"/>
          <w:bCs w:val="1"/>
          <w:sz w:val="28"/>
          <w:szCs w:val="28"/>
        </w:rPr>
        <w:t>_________________________________________________________________________________</w:t>
      </w:r>
    </w:p>
    <w:p w:rsidR="7546CE10" w:rsidP="7546CE10" w:rsidRDefault="7546CE10" w14:paraId="419E4D6F" w14:textId="7B00DFC1">
      <w:pPr>
        <w:pStyle w:val="Normal"/>
      </w:pP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4">
    <w:nsid w:val="18a56b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cf5c1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283aa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44dc6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c9327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cd483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F4857D"/>
    <w:rsid w:val="091A8AC2"/>
    <w:rsid w:val="0A4FE9CA"/>
    <w:rsid w:val="0A4FE9CA"/>
    <w:rsid w:val="0C705842"/>
    <w:rsid w:val="0C705842"/>
    <w:rsid w:val="0D5E690B"/>
    <w:rsid w:val="0EB659B1"/>
    <w:rsid w:val="12B1F0C9"/>
    <w:rsid w:val="1374972E"/>
    <w:rsid w:val="13A80A73"/>
    <w:rsid w:val="1471734C"/>
    <w:rsid w:val="1471734C"/>
    <w:rsid w:val="16706E87"/>
    <w:rsid w:val="16706E87"/>
    <w:rsid w:val="1E593858"/>
    <w:rsid w:val="1FCC943A"/>
    <w:rsid w:val="23365318"/>
    <w:rsid w:val="237DD8B0"/>
    <w:rsid w:val="26AA150A"/>
    <w:rsid w:val="29740A43"/>
    <w:rsid w:val="2AFDF2A4"/>
    <w:rsid w:val="2E67608A"/>
    <w:rsid w:val="3146DEE7"/>
    <w:rsid w:val="34BFFFD5"/>
    <w:rsid w:val="37922FE0"/>
    <w:rsid w:val="3B2F99BE"/>
    <w:rsid w:val="3BBA2310"/>
    <w:rsid w:val="3D3D9F18"/>
    <w:rsid w:val="40847379"/>
    <w:rsid w:val="4307B4CB"/>
    <w:rsid w:val="43E3ECC7"/>
    <w:rsid w:val="43E3ECC7"/>
    <w:rsid w:val="4D9C3984"/>
    <w:rsid w:val="520E25B0"/>
    <w:rsid w:val="520E25B0"/>
    <w:rsid w:val="5881BD64"/>
    <w:rsid w:val="58CC3AF8"/>
    <w:rsid w:val="58CC3AF8"/>
    <w:rsid w:val="5975FA20"/>
    <w:rsid w:val="598F9566"/>
    <w:rsid w:val="5B3C2B6E"/>
    <w:rsid w:val="5E5A37C9"/>
    <w:rsid w:val="5F1DA454"/>
    <w:rsid w:val="62565C37"/>
    <w:rsid w:val="62D05301"/>
    <w:rsid w:val="630273DE"/>
    <w:rsid w:val="66463BE8"/>
    <w:rsid w:val="6C167617"/>
    <w:rsid w:val="6F05F29A"/>
    <w:rsid w:val="6FD9A4C6"/>
    <w:rsid w:val="70C5C3E1"/>
    <w:rsid w:val="72CEB24B"/>
    <w:rsid w:val="7546CE10"/>
    <w:rsid w:val="76E4F258"/>
    <w:rsid w:val="78361AC6"/>
    <w:rsid w:val="78508CB9"/>
    <w:rsid w:val="7A6A9834"/>
    <w:rsid w:val="7A6A9834"/>
    <w:rsid w:val="7BE6AF95"/>
    <w:rsid w:val="7D1F781F"/>
    <w:rsid w:val="7FF84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E4B4EF29-D14E-4C68-AE70-CCFB7C4B5E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101753250" /><Relationship Type="http://schemas.openxmlformats.org/officeDocument/2006/relationships/image" Target="/media/image2.png" Id="rId1828927736" /><Relationship Type="http://schemas.openxmlformats.org/officeDocument/2006/relationships/image" Target="/media/image3.png" Id="rId1964858208" /><Relationship Type="http://schemas.openxmlformats.org/officeDocument/2006/relationships/image" Target="/media/image4.png" Id="rId1704189294" /><Relationship Type="http://schemas.openxmlformats.org/officeDocument/2006/relationships/image" Target="/media/image5.png" Id="rId9824570" /><Relationship Type="http://schemas.openxmlformats.org/officeDocument/2006/relationships/image" Target="/media/image6.png" Id="rId881039988" /><Relationship Type="http://schemas.openxmlformats.org/officeDocument/2006/relationships/image" Target="/media/image7.png" Id="rId1662244090" /><Relationship Type="http://schemas.openxmlformats.org/officeDocument/2006/relationships/image" Target="/media/image8.png" Id="rId94926635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Mahvish Ishaq</lastModifiedBy>
  <revision>2</revision>
  <dcterms:created xsi:type="dcterms:W3CDTF">2013-12-23T23:15:00.0000000Z</dcterms:created>
  <dcterms:modified xsi:type="dcterms:W3CDTF">2025-11-24T09:39:36.7726387Z</dcterms:modified>
  <category/>
</coreProperties>
</file>